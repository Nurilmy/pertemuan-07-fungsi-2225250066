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C614A" w14:textId="77777777" w:rsidR="00B90F36" w:rsidRDefault="00000000">
      <w:pPr>
        <w:jc w:val="center"/>
      </w:pPr>
      <w:r>
        <w:rPr>
          <w:b/>
          <w:sz w:val="28"/>
        </w:rPr>
        <w:t>JAWABAN TUGAS PYTHON</w:t>
      </w:r>
    </w:p>
    <w:p w14:paraId="365D4241" w14:textId="77777777" w:rsidR="00B90F36" w:rsidRDefault="00000000">
      <w:pPr>
        <w:jc w:val="center"/>
        <w:rPr>
          <w:i/>
        </w:rPr>
      </w:pPr>
      <w:r>
        <w:rPr>
          <w:i/>
        </w:rPr>
        <w:t xml:space="preserve">Fungsi, Parameter, Return, Debugging, </w:t>
      </w:r>
      <w:proofErr w:type="spellStart"/>
      <w:r>
        <w:rPr>
          <w:i/>
        </w:rPr>
        <w:t>Modularisasi</w:t>
      </w:r>
      <w:proofErr w:type="spellEnd"/>
      <w:r>
        <w:rPr>
          <w:i/>
        </w:rPr>
        <w:t>, dan Git</w:t>
      </w:r>
    </w:p>
    <w:p w14:paraId="05375CC6" w14:textId="390D3403" w:rsidR="00C46D06" w:rsidRDefault="00C46D06" w:rsidP="00C46D06">
      <w:pPr>
        <w:rPr>
          <w:iCs/>
        </w:rPr>
      </w:pPr>
      <w:r>
        <w:rPr>
          <w:iCs/>
        </w:rPr>
        <w:t>Nama</w:t>
      </w:r>
      <w:r>
        <w:rPr>
          <w:iCs/>
        </w:rPr>
        <w:tab/>
        <w:t xml:space="preserve">: </w:t>
      </w:r>
      <w:proofErr w:type="spellStart"/>
      <w:r>
        <w:rPr>
          <w:iCs/>
        </w:rPr>
        <w:t>Nuril</w:t>
      </w:r>
      <w:proofErr w:type="spellEnd"/>
      <w:r>
        <w:rPr>
          <w:iCs/>
        </w:rPr>
        <w:t xml:space="preserve"> </w:t>
      </w:r>
      <w:proofErr w:type="spellStart"/>
      <w:r>
        <w:rPr>
          <w:iCs/>
        </w:rPr>
        <w:t>Ilmy</w:t>
      </w:r>
      <w:proofErr w:type="spellEnd"/>
    </w:p>
    <w:p w14:paraId="3F5C88A4" w14:textId="32A8F635" w:rsidR="00C46D06" w:rsidRDefault="00C46D06" w:rsidP="00C46D06">
      <w:pPr>
        <w:rPr>
          <w:iCs/>
        </w:rPr>
      </w:pPr>
      <w:r>
        <w:rPr>
          <w:iCs/>
        </w:rPr>
        <w:t>NIM</w:t>
      </w:r>
      <w:r>
        <w:rPr>
          <w:iCs/>
        </w:rPr>
        <w:tab/>
        <w:t>:2225250066</w:t>
      </w:r>
    </w:p>
    <w:p w14:paraId="17016424" w14:textId="3EC1D2A5" w:rsidR="00C46D06" w:rsidRDefault="00C46D06" w:rsidP="00C46D06">
      <w:pPr>
        <w:rPr>
          <w:iCs/>
        </w:rPr>
      </w:pPr>
      <w:proofErr w:type="spellStart"/>
      <w:r>
        <w:rPr>
          <w:iCs/>
        </w:rPr>
        <w:t>Kelas</w:t>
      </w:r>
      <w:proofErr w:type="spellEnd"/>
      <w:r>
        <w:rPr>
          <w:iCs/>
        </w:rPr>
        <w:tab/>
        <w:t>: 3E</w:t>
      </w:r>
    </w:p>
    <w:p w14:paraId="149698F7" w14:textId="77777777" w:rsidR="00C46D06" w:rsidRPr="00C46D06" w:rsidRDefault="00C46D06" w:rsidP="00C46D06">
      <w:pPr>
        <w:rPr>
          <w:iCs/>
        </w:rPr>
      </w:pPr>
    </w:p>
    <w:p w14:paraId="32C38085" w14:textId="77777777" w:rsidR="00B90F36" w:rsidRDefault="00000000" w:rsidP="00C46D06">
      <w:pPr>
        <w:spacing w:before="160" w:after="60" w:line="360" w:lineRule="auto"/>
      </w:pPr>
      <w:r>
        <w:rPr>
          <w:b/>
        </w:rPr>
        <w:t>1. Apa fungsi kata kunci def dalam Python?</w:t>
      </w:r>
    </w:p>
    <w:p w14:paraId="11263E0B" w14:textId="77777777" w:rsidR="00B90F36" w:rsidRDefault="00000000" w:rsidP="00C46D06">
      <w:pPr>
        <w:spacing w:after="80" w:line="360" w:lineRule="auto"/>
      </w:pPr>
      <w:r>
        <w:t>Kata kunci def digunakan untuk membuat atau mendefinisikan sebuah fungsi dalam Python. Fungsi dapat digunakan kembali untuk menjalankan tugas tertentu tanpa harus menulis ulang kode yang sama.</w:t>
      </w:r>
    </w:p>
    <w:p w14:paraId="06DEE50B" w14:textId="77777777" w:rsidR="00B90F36" w:rsidRDefault="00000000" w:rsidP="00C46D06">
      <w:pPr>
        <w:spacing w:before="160" w:after="60" w:line="360" w:lineRule="auto"/>
      </w:pPr>
      <w:r>
        <w:rPr>
          <w:b/>
        </w:rPr>
        <w:t>2. Apa perbedaan parameter dan argumen?</w:t>
      </w:r>
    </w:p>
    <w:p w14:paraId="30059903" w14:textId="77777777" w:rsidR="00B90F36" w:rsidRDefault="00000000" w:rsidP="00C46D06">
      <w:pPr>
        <w:spacing w:after="80" w:line="360" w:lineRule="auto"/>
      </w:pPr>
      <w:r>
        <w:t>Parameter adalah variabel yang ditulis di dalam tanda kurung saat fungsi didefinisikan. Argumen adalah nilai yang diberikan kepada fungsi saat fungsi dipanggil.</w:t>
      </w:r>
    </w:p>
    <w:p w14:paraId="637EF5FD" w14:textId="77777777" w:rsidR="00B90F36" w:rsidRDefault="00000000" w:rsidP="00C46D06">
      <w:pPr>
        <w:spacing w:before="160" w:after="60" w:line="360" w:lineRule="auto"/>
      </w:pPr>
      <w:r>
        <w:rPr>
          <w:b/>
        </w:rPr>
        <w:t>3. Kapan return lebih tepat daripada print?</w:t>
      </w:r>
    </w:p>
    <w:p w14:paraId="18AFCA85" w14:textId="77777777" w:rsidR="00B90F36" w:rsidRDefault="00000000" w:rsidP="00C46D06">
      <w:pPr>
        <w:spacing w:after="80" w:line="360" w:lineRule="auto"/>
      </w:pPr>
      <w:r>
        <w:t>return lebih tepat digunakan ketika hasil fungsi perlu dikembalikan agar dapat disimpan dalam variabel atau digunakan dalam perhitungan lain. Sementara itu, print digunakan untuk menampilkan informasi ke layar.</w:t>
      </w:r>
    </w:p>
    <w:p w14:paraId="3285A135" w14:textId="77777777" w:rsidR="00B90F36" w:rsidRDefault="00000000" w:rsidP="00C46D06">
      <w:pPr>
        <w:spacing w:before="160" w:after="60" w:line="360" w:lineRule="auto"/>
      </w:pPr>
      <w:r>
        <w:rPr>
          <w:b/>
        </w:rPr>
        <w:t xml:space="preserve">4. Apa nilai variabel x pada kode x = </w:t>
      </w:r>
      <w:proofErr w:type="gramStart"/>
      <w:r>
        <w:rPr>
          <w:b/>
        </w:rPr>
        <w:t>kuadrat(</w:t>
      </w:r>
      <w:proofErr w:type="gramEnd"/>
      <w:r>
        <w:rPr>
          <w:b/>
        </w:rPr>
        <w:t>4) jika kuadrat mengembalikan x*x?</w:t>
      </w:r>
    </w:p>
    <w:p w14:paraId="4B8632F6" w14:textId="77777777" w:rsidR="00B90F36" w:rsidRDefault="00000000" w:rsidP="00C46D06">
      <w:pPr>
        <w:spacing w:after="80" w:line="360" w:lineRule="auto"/>
      </w:pPr>
      <w:r>
        <w:t>Nilai variabel x adalah 16, karena fungsi kuadrat(4) mengalikan angka 4 dengan dirinya sendiri, yaitu 4 × 4 = 16.</w:t>
      </w:r>
    </w:p>
    <w:p w14:paraId="0DD43A8E" w14:textId="77777777" w:rsidR="00B90F36" w:rsidRDefault="00000000" w:rsidP="00C46D06">
      <w:pPr>
        <w:spacing w:before="160" w:after="60" w:line="360" w:lineRule="auto"/>
      </w:pPr>
      <w:r>
        <w:rPr>
          <w:b/>
        </w:rPr>
        <w:t>5. Mengapa variabel lokal sebaiknya tidak bergantung pada perubahan dari luar fungsi?</w:t>
      </w:r>
    </w:p>
    <w:p w14:paraId="21D70AF7" w14:textId="77777777" w:rsidR="00B90F36" w:rsidRDefault="00000000" w:rsidP="00C46D06">
      <w:pPr>
        <w:spacing w:after="80" w:line="360" w:lineRule="auto"/>
      </w:pPr>
      <w:r>
        <w:t>Variabel lokal sebaiknya tidak bergantung pada perubahan dari luar fungsi agar fungsi lebih mandiri, mudah dipahami, dan tidak menghasilkan keluaran yang tidak terduga. Dengan demikian, fungsi lebih mudah diperiksa dan diperbaiki jika terjadi kesalahan.</w:t>
      </w:r>
    </w:p>
    <w:p w14:paraId="51CC741B" w14:textId="77777777" w:rsidR="00B90F36" w:rsidRDefault="00000000" w:rsidP="00C46D06">
      <w:pPr>
        <w:spacing w:before="160" w:after="60" w:line="360" w:lineRule="auto"/>
      </w:pPr>
      <w:r>
        <w:rPr>
          <w:b/>
        </w:rPr>
        <w:t>6. Apa yang terjadi jika fungsi memerlukan dua parameter tetapi hanya diberi satu argumen?</w:t>
      </w:r>
    </w:p>
    <w:p w14:paraId="2B8F0980" w14:textId="77777777" w:rsidR="00B90F36" w:rsidRDefault="00000000" w:rsidP="00C46D06">
      <w:pPr>
        <w:spacing w:after="80" w:line="360" w:lineRule="auto"/>
      </w:pPr>
      <w:r>
        <w:lastRenderedPageBreak/>
        <w:t>Python akan menghasilkan TypeError karena jumlah argumen yang diberikan tidak sesuai dengan jumlah parameter yang diwajibkan oleh fungsi.</w:t>
      </w:r>
    </w:p>
    <w:p w14:paraId="378FDA6E" w14:textId="77777777" w:rsidR="00B90F36" w:rsidRDefault="00000000" w:rsidP="00C46D06">
      <w:pPr>
        <w:spacing w:before="160" w:after="60" w:line="360" w:lineRule="auto"/>
      </w:pPr>
      <w:r>
        <w:rPr>
          <w:b/>
        </w:rPr>
        <w:t>7. Bagaimana cara memakai nilai return dalam perhitungan lain?</w:t>
      </w:r>
    </w:p>
    <w:p w14:paraId="24BB7B70" w14:textId="77777777" w:rsidR="00B90F36" w:rsidRDefault="00000000" w:rsidP="00C46D06">
      <w:pPr>
        <w:spacing w:after="80" w:line="360" w:lineRule="auto"/>
      </w:pPr>
      <w:r>
        <w:t>Nilai return dapat disimpan dalam variabel atau langsung digunakan sebagai bagian dari operasi matematika lain.</w:t>
      </w:r>
    </w:p>
    <w:p w14:paraId="5FE545DF" w14:textId="77777777" w:rsidR="00B90F36" w:rsidRDefault="00000000" w:rsidP="00C46D06">
      <w:pPr>
        <w:spacing w:before="160" w:after="60" w:line="360" w:lineRule="auto"/>
      </w:pPr>
      <w:r>
        <w:rPr>
          <w:b/>
        </w:rPr>
        <w:t>8. Apa perbedaan Step Into dan Step Over saat debugging fungsi di VS Code?</w:t>
      </w:r>
    </w:p>
    <w:p w14:paraId="79B65925" w14:textId="77777777" w:rsidR="00B90F36" w:rsidRDefault="00000000" w:rsidP="00C46D06">
      <w:pPr>
        <w:spacing w:after="80" w:line="360" w:lineRule="auto"/>
      </w:pPr>
      <w:r>
        <w:t>Step Into digunakan untuk masuk ke dalam fungsi yang dipanggil sehingga kita dapat memeriksa jalannya kode di dalam fungsi tersebut. Step Over menjalankan satu langkah kode tanpa masuk ke dalam fungsi yang dipanggil; jika baris tersebut memanggil fungsi, fungsi dijalankan sebagai satu langkah.</w:t>
      </w:r>
    </w:p>
    <w:p w14:paraId="6386D82D" w14:textId="77777777" w:rsidR="00B90F36" w:rsidRDefault="00000000" w:rsidP="00C46D06">
      <w:pPr>
        <w:spacing w:before="160" w:after="60" w:line="360" w:lineRule="auto"/>
      </w:pPr>
      <w:r>
        <w:rPr>
          <w:b/>
        </w:rPr>
        <w:t>9. Mengapa modularisasi membantu pengujian program?</w:t>
      </w:r>
    </w:p>
    <w:p w14:paraId="47201A60" w14:textId="77777777" w:rsidR="00B90F36" w:rsidRDefault="00000000" w:rsidP="00C46D06">
      <w:pPr>
        <w:spacing w:after="80" w:line="360" w:lineRule="auto"/>
      </w:pPr>
      <w:r>
        <w:t>Modularisasi adalah membagi program menjadi beberapa fungsi atau bagian kecil yang memiliki tugas tertentu. Hal ini membantu pengujian karena setiap fungsi dapat diuji secara terpisah, sehingga kesalahan lebih mudah ditemukan dan diperbaiki tanpa harus memeriksa seluruh program.</w:t>
      </w:r>
    </w:p>
    <w:p w14:paraId="35A0C186" w14:textId="77777777" w:rsidR="00B90F36" w:rsidRDefault="00000000" w:rsidP="00C46D06">
      <w:pPr>
        <w:spacing w:before="160" w:after="60" w:line="360" w:lineRule="auto"/>
      </w:pPr>
      <w:r>
        <w:rPr>
          <w:b/>
        </w:rPr>
        <w:t>10. Perintah Git apa yang mengirim commit lokal ke GitHub setelah remote sudah terhubung?</w:t>
      </w:r>
    </w:p>
    <w:p w14:paraId="732CF3B0" w14:textId="77777777" w:rsidR="00B90F36" w:rsidRDefault="00000000" w:rsidP="00C46D06">
      <w:pPr>
        <w:spacing w:after="80" w:line="360" w:lineRule="auto"/>
      </w:pPr>
      <w:r>
        <w:t>Perintah yang digunakan adalah git push origin main. Perintah ini mengirim commit lokal dari branch main ke remote bernama origin yang terhubung ke GitHub. Jalankan setelah perubahan ditambahkan dan di-commit, misalnya dengan git add . dan git commit -m "Pesan commit". Pastikan branch yang digunakan memang bernama main.</w:t>
      </w:r>
    </w:p>
    <w:p w14:paraId="1E8DA81E" w14:textId="7076F8B8" w:rsidR="00B90F36" w:rsidRDefault="00B90F36" w:rsidP="00C46D06">
      <w:pPr>
        <w:keepLines/>
        <w:spacing w:after="120" w:line="360" w:lineRule="auto"/>
        <w:ind w:left="432"/>
      </w:pPr>
    </w:p>
    <w:sectPr w:rsidR="00B90F36"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701922">
    <w:abstractNumId w:val="8"/>
  </w:num>
  <w:num w:numId="2" w16cid:durableId="832717320">
    <w:abstractNumId w:val="6"/>
  </w:num>
  <w:num w:numId="3" w16cid:durableId="1759015272">
    <w:abstractNumId w:val="5"/>
  </w:num>
  <w:num w:numId="4" w16cid:durableId="26180480">
    <w:abstractNumId w:val="4"/>
  </w:num>
  <w:num w:numId="5" w16cid:durableId="1952660640">
    <w:abstractNumId w:val="7"/>
  </w:num>
  <w:num w:numId="6" w16cid:durableId="273369303">
    <w:abstractNumId w:val="3"/>
  </w:num>
  <w:num w:numId="7" w16cid:durableId="35660973">
    <w:abstractNumId w:val="2"/>
  </w:num>
  <w:num w:numId="8" w16cid:durableId="721906515">
    <w:abstractNumId w:val="1"/>
  </w:num>
  <w:num w:numId="9" w16cid:durableId="1034958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14A"/>
    <w:rsid w:val="0029639D"/>
    <w:rsid w:val="00326F90"/>
    <w:rsid w:val="004C49E5"/>
    <w:rsid w:val="00AA1D8D"/>
    <w:rsid w:val="00B47730"/>
    <w:rsid w:val="00B90F36"/>
    <w:rsid w:val="00C46D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1BCB7"/>
  <w14:defaultImageDpi w14:val="300"/>
  <w15:docId w15:val="{A2E48720-273D-409A-83DF-592E546D9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NURIL ILMY</cp:lastModifiedBy>
  <cp:revision>2</cp:revision>
  <dcterms:created xsi:type="dcterms:W3CDTF">2026-10-13T11:03:00Z</dcterms:created>
  <dcterms:modified xsi:type="dcterms:W3CDTF">2026-10-13T11:03:00Z</dcterms:modified>
  <cp:category/>
</cp:coreProperties>
</file>